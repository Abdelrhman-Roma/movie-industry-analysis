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Movie Industry Analysis</w:t>
      </w:r>
    </w:p>
    <w:p>
      <w:pPr>
        <w:jc w:val="center"/>
      </w:pPr>
      <w:r>
        <w:rPr>
          <w:b/>
          <w:sz w:val="32"/>
        </w:rPr>
        <w:t>Power BI Dashboard — A to Z Project Documentation</w:t>
      </w:r>
    </w:p>
    <w:p>
      <w:pPr>
        <w:jc w:val="center"/>
      </w:pPr>
      <w:r>
        <w:rPr>
          <w:i/>
        </w:rPr>
        <w:t>Data Analytics / Business Intelligence Portfolio Project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Details</w:t>
            </w:r>
          </w:p>
        </w:tc>
      </w:tr>
      <w:tr>
        <w:tc>
          <w:tcPr>
            <w:tcW w:type="dxa" w:w="5112"/>
          </w:tcPr>
          <w:p>
            <w:r>
              <w:t>Project</w:t>
            </w:r>
          </w:p>
        </w:tc>
        <w:tc>
          <w:tcPr>
            <w:tcW w:type="dxa" w:w="5112"/>
          </w:tcPr>
          <w:p>
            <w:r>
              <w:t>Movie Industry Analysis</w:t>
            </w:r>
          </w:p>
        </w:tc>
      </w:tr>
      <w:tr>
        <w:tc>
          <w:tcPr>
            <w:tcW w:type="dxa" w:w="5112"/>
          </w:tcPr>
          <w:p>
            <w:r>
              <w:t>Tool</w:t>
            </w:r>
          </w:p>
        </w:tc>
        <w:tc>
          <w:tcPr>
            <w:tcW w:type="dxa" w:w="5112"/>
          </w:tcPr>
          <w:p>
            <w:r>
              <w:t>Microsoft Power BI</w:t>
            </w:r>
          </w:p>
        </w:tc>
      </w:tr>
      <w:tr>
        <w:tc>
          <w:tcPr>
            <w:tcW w:type="dxa" w:w="5112"/>
          </w:tcPr>
          <w:p>
            <w:r>
              <w:t>Technologies</w:t>
            </w:r>
          </w:p>
        </w:tc>
        <w:tc>
          <w:tcPr>
            <w:tcW w:type="dxa" w:w="5112"/>
          </w:tcPr>
          <w:p>
            <w:r>
              <w:t>Power Query, DAX, Data Visualization</w:t>
            </w:r>
          </w:p>
        </w:tc>
      </w:tr>
      <w:tr>
        <w:tc>
          <w:tcPr>
            <w:tcW w:type="dxa" w:w="5112"/>
          </w:tcPr>
          <w:p>
            <w:r>
              <w:t>Dashboard</w:t>
            </w:r>
          </w:p>
        </w:tc>
        <w:tc>
          <w:tcPr>
            <w:tcW w:type="dxa" w:w="5112"/>
          </w:tcPr>
          <w:p>
            <w:r>
              <w:t>2 pages: Movie Overview + Movie Performance</w:t>
            </w:r>
          </w:p>
        </w:tc>
      </w:tr>
    </w:tbl>
    <w:p>
      <w:r>
        <w:br w:type="page"/>
      </w:r>
    </w:p>
    <w:p>
      <w:pPr>
        <w:pStyle w:val="Heading1"/>
      </w:pPr>
      <w:r>
        <w:t>1. Project Overview</w:t>
      </w:r>
    </w:p>
    <w:p>
      <w:r>
        <w:t>This project transforms a raw movie dataset into an interactive two-page Power BI dashboard. The analysis covers revenue, budget, ratings, votes, runtime, genres, profitability, and release decades. The dashboard was deliberately split into two pages to keep the experience clear and easy to understand.</w:t>
      </w:r>
    </w:p>
    <w:p>
      <w:pPr>
        <w:pStyle w:val="Heading2"/>
      </w:pPr>
      <w:r>
        <w:t>Objectives</w:t>
      </w:r>
    </w:p>
    <w:p>
      <w:pPr>
        <w:pStyle w:val="ListBullet"/>
      </w:pPr>
      <w:r>
        <w:t>Understand and prepare the movie dataset.</w:t>
      </w:r>
    </w:p>
    <w:p>
      <w:pPr>
        <w:pStyle w:val="ListBullet"/>
      </w:pPr>
      <w:r>
        <w:t>Create analytical columns and DAX measures.</w:t>
      </w:r>
    </w:p>
    <w:p>
      <w:pPr>
        <w:pStyle w:val="ListBullet"/>
      </w:pPr>
      <w:r>
        <w:t>Build a high-level movie overview page.</w:t>
      </w:r>
    </w:p>
    <w:p>
      <w:pPr>
        <w:pStyle w:val="ListBullet"/>
      </w:pPr>
      <w:r>
        <w:t>Build a deeper movie performance page.</w:t>
      </w:r>
    </w:p>
    <w:p>
      <w:pPr>
        <w:pStyle w:val="ListBullet"/>
      </w:pPr>
      <w:r>
        <w:t>Add interactive filters and trend analysis.</w:t>
      </w:r>
    </w:p>
    <w:p>
      <w:pPr>
        <w:pStyle w:val="ListBullet"/>
      </w:pPr>
      <w:r>
        <w:t>Apply consistent formatting and validate the final report.</w:t>
      </w:r>
    </w:p>
    <w:p>
      <w:pPr>
        <w:pStyle w:val="ListBullet"/>
      </w:pPr>
      <w:r>
        <w:t>Prepare the project for GitHub and LinkedIn.</w:t>
      </w:r>
    </w:p>
    <w:p>
      <w:pPr>
        <w:pStyle w:val="Heading1"/>
      </w:pPr>
      <w:r>
        <w:t>2. Dataset and Data Understanding</w:t>
      </w:r>
    </w:p>
    <w:p>
      <w:r>
        <w:t>The main fields used in the analysis include: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Role</w:t>
            </w:r>
          </w:p>
        </w:tc>
        <w:tc>
          <w:tcPr>
            <w:tcW w:type="dxa" w:w="3408"/>
          </w:tcPr>
          <w:p>
            <w:r>
              <w:rPr>
                <w:b/>
              </w:rPr>
              <w:t>Use</w:t>
            </w:r>
          </w:p>
        </w:tc>
      </w:tr>
      <w:tr>
        <w:tc>
          <w:tcPr>
            <w:tcW w:type="dxa" w:w="3408"/>
          </w:tcPr>
          <w:p>
            <w:r>
              <w:t>budget</w:t>
            </w:r>
          </w:p>
        </w:tc>
        <w:tc>
          <w:tcPr>
            <w:tcW w:type="dxa" w:w="3408"/>
          </w:tcPr>
          <w:p>
            <w:r>
              <w:t>Numeric</w:t>
            </w:r>
          </w:p>
        </w:tc>
        <w:tc>
          <w:tcPr>
            <w:tcW w:type="dxa" w:w="3408"/>
          </w:tcPr>
          <w:p>
            <w:r>
              <w:t>Movie production budget</w:t>
            </w:r>
          </w:p>
        </w:tc>
      </w:tr>
      <w:tr>
        <w:tc>
          <w:tcPr>
            <w:tcW w:type="dxa" w:w="3408"/>
          </w:tcPr>
          <w:p>
            <w:r>
              <w:t>gross</w:t>
            </w:r>
          </w:p>
        </w:tc>
        <w:tc>
          <w:tcPr>
            <w:tcW w:type="dxa" w:w="3408"/>
          </w:tcPr>
          <w:p>
            <w:r>
              <w:t>Numeric</w:t>
            </w:r>
          </w:p>
        </w:tc>
        <w:tc>
          <w:tcPr>
            <w:tcW w:type="dxa" w:w="3408"/>
          </w:tcPr>
          <w:p>
            <w:r>
              <w:t>Gross revenue</w:t>
            </w:r>
          </w:p>
        </w:tc>
      </w:tr>
      <w:tr>
        <w:tc>
          <w:tcPr>
            <w:tcW w:type="dxa" w:w="3408"/>
          </w:tcPr>
          <w:p>
            <w:r>
              <w:t>company</w:t>
            </w:r>
          </w:p>
        </w:tc>
        <w:tc>
          <w:tcPr>
            <w:tcW w:type="dxa" w:w="3408"/>
          </w:tcPr>
          <w:p>
            <w:r>
              <w:t>Category</w:t>
            </w:r>
          </w:p>
        </w:tc>
        <w:tc>
          <w:tcPr>
            <w:tcW w:type="dxa" w:w="3408"/>
          </w:tcPr>
          <w:p>
            <w:r>
              <w:t>Production company</w:t>
            </w:r>
          </w:p>
        </w:tc>
      </w:tr>
      <w:tr>
        <w:tc>
          <w:tcPr>
            <w:tcW w:type="dxa" w:w="3408"/>
          </w:tcPr>
          <w:p>
            <w:r>
              <w:t>country</w:t>
            </w:r>
          </w:p>
        </w:tc>
        <w:tc>
          <w:tcPr>
            <w:tcW w:type="dxa" w:w="3408"/>
          </w:tcPr>
          <w:p>
            <w:r>
              <w:t>Category</w:t>
            </w:r>
          </w:p>
        </w:tc>
        <w:tc>
          <w:tcPr>
            <w:tcW w:type="dxa" w:w="3408"/>
          </w:tcPr>
          <w:p>
            <w:r>
              <w:t>Country</w:t>
            </w:r>
          </w:p>
        </w:tc>
      </w:tr>
      <w:tr>
        <w:tc>
          <w:tcPr>
            <w:tcW w:type="dxa" w:w="3408"/>
          </w:tcPr>
          <w:p>
            <w:r>
              <w:t>director</w:t>
            </w:r>
          </w:p>
        </w:tc>
        <w:tc>
          <w:tcPr>
            <w:tcW w:type="dxa" w:w="3408"/>
          </w:tcPr>
          <w:p>
            <w:r>
              <w:t>Category</w:t>
            </w:r>
          </w:p>
        </w:tc>
        <w:tc>
          <w:tcPr>
            <w:tcW w:type="dxa" w:w="3408"/>
          </w:tcPr>
          <w:p>
            <w:r>
              <w:t>Director</w:t>
            </w:r>
          </w:p>
        </w:tc>
      </w:tr>
      <w:tr>
        <w:tc>
          <w:tcPr>
            <w:tcW w:type="dxa" w:w="3408"/>
          </w:tcPr>
          <w:p>
            <w:r>
              <w:t>genre</w:t>
            </w:r>
          </w:p>
        </w:tc>
        <w:tc>
          <w:tcPr>
            <w:tcW w:type="dxa" w:w="3408"/>
          </w:tcPr>
          <w:p>
            <w:r>
              <w:t>Category</w:t>
            </w:r>
          </w:p>
        </w:tc>
        <w:tc>
          <w:tcPr>
            <w:tcW w:type="dxa" w:w="3408"/>
          </w:tcPr>
          <w:p>
            <w:r>
              <w:t>Genre analysis and slicer</w:t>
            </w:r>
          </w:p>
        </w:tc>
      </w:tr>
      <w:tr>
        <w:tc>
          <w:tcPr>
            <w:tcW w:type="dxa" w:w="3408"/>
          </w:tcPr>
          <w:p>
            <w:r>
              <w:t>name</w:t>
            </w:r>
          </w:p>
        </w:tc>
        <w:tc>
          <w:tcPr>
            <w:tcW w:type="dxa" w:w="3408"/>
          </w:tcPr>
          <w:p>
            <w:r>
              <w:t>Text</w:t>
            </w:r>
          </w:p>
        </w:tc>
        <w:tc>
          <w:tcPr>
            <w:tcW w:type="dxa" w:w="3408"/>
          </w:tcPr>
          <w:p>
            <w:r>
              <w:t>Movie identifier</w:t>
            </w:r>
          </w:p>
        </w:tc>
      </w:tr>
      <w:tr>
        <w:tc>
          <w:tcPr>
            <w:tcW w:type="dxa" w:w="3408"/>
          </w:tcPr>
          <w:p>
            <w:r>
              <w:t>rating</w:t>
            </w:r>
          </w:p>
        </w:tc>
        <w:tc>
          <w:tcPr>
            <w:tcW w:type="dxa" w:w="3408"/>
          </w:tcPr>
          <w:p>
            <w:r>
              <w:t>Category/Text</w:t>
            </w:r>
          </w:p>
        </w:tc>
        <w:tc>
          <w:tcPr>
            <w:tcW w:type="dxa" w:w="3408"/>
          </w:tcPr>
          <w:p>
            <w:r>
              <w:t>Content rating</w:t>
            </w:r>
          </w:p>
        </w:tc>
      </w:tr>
      <w:tr>
        <w:tc>
          <w:tcPr>
            <w:tcW w:type="dxa" w:w="3408"/>
          </w:tcPr>
          <w:p>
            <w:r>
              <w:t>released</w:t>
            </w:r>
          </w:p>
        </w:tc>
        <w:tc>
          <w:tcPr>
            <w:tcW w:type="dxa" w:w="3408"/>
          </w:tcPr>
          <w:p>
            <w:r>
              <w:t>Date/Text</w:t>
            </w:r>
          </w:p>
        </w:tc>
        <w:tc>
          <w:tcPr>
            <w:tcW w:type="dxa" w:w="3408"/>
          </w:tcPr>
          <w:p>
            <w:r>
              <w:t>Release information</w:t>
            </w:r>
          </w:p>
        </w:tc>
      </w:tr>
      <w:tr>
        <w:tc>
          <w:tcPr>
            <w:tcW w:type="dxa" w:w="3408"/>
          </w:tcPr>
          <w:p>
            <w:r>
              <w:t>runtime</w:t>
            </w:r>
          </w:p>
        </w:tc>
        <w:tc>
          <w:tcPr>
            <w:tcW w:type="dxa" w:w="3408"/>
          </w:tcPr>
          <w:p>
            <w:r>
              <w:t>Numeric</w:t>
            </w:r>
          </w:p>
        </w:tc>
        <w:tc>
          <w:tcPr>
            <w:tcW w:type="dxa" w:w="3408"/>
          </w:tcPr>
          <w:p>
            <w:r>
              <w:t>Runtime analysis</w:t>
            </w:r>
          </w:p>
        </w:tc>
      </w:tr>
      <w:tr>
        <w:tc>
          <w:tcPr>
            <w:tcW w:type="dxa" w:w="3408"/>
          </w:tcPr>
          <w:p>
            <w:r>
              <w:t>score</w:t>
            </w:r>
          </w:p>
        </w:tc>
        <w:tc>
          <w:tcPr>
            <w:tcW w:type="dxa" w:w="3408"/>
          </w:tcPr>
          <w:p>
            <w:r>
              <w:t>Numeric</w:t>
            </w:r>
          </w:p>
        </w:tc>
        <w:tc>
          <w:tcPr>
            <w:tcW w:type="dxa" w:w="3408"/>
          </w:tcPr>
          <w:p>
            <w:r>
              <w:t>Movie score</w:t>
            </w:r>
          </w:p>
        </w:tc>
      </w:tr>
      <w:tr>
        <w:tc>
          <w:tcPr>
            <w:tcW w:type="dxa" w:w="3408"/>
          </w:tcPr>
          <w:p>
            <w:r>
              <w:t>star</w:t>
            </w:r>
          </w:p>
        </w:tc>
        <w:tc>
          <w:tcPr>
            <w:tcW w:type="dxa" w:w="3408"/>
          </w:tcPr>
          <w:p>
            <w:r>
              <w:t>Category</w:t>
            </w:r>
          </w:p>
        </w:tc>
        <w:tc>
          <w:tcPr>
            <w:tcW w:type="dxa" w:w="3408"/>
          </w:tcPr>
          <w:p>
            <w:r>
              <w:t>Main star</w:t>
            </w:r>
          </w:p>
        </w:tc>
      </w:tr>
      <w:tr>
        <w:tc>
          <w:tcPr>
            <w:tcW w:type="dxa" w:w="3408"/>
          </w:tcPr>
          <w:p>
            <w:r>
              <w:t>votes</w:t>
            </w:r>
          </w:p>
        </w:tc>
        <w:tc>
          <w:tcPr>
            <w:tcW w:type="dxa" w:w="3408"/>
          </w:tcPr>
          <w:p>
            <w:r>
              <w:t>Numeric</w:t>
            </w:r>
          </w:p>
        </w:tc>
        <w:tc>
          <w:tcPr>
            <w:tcW w:type="dxa" w:w="3408"/>
          </w:tcPr>
          <w:p>
            <w:r>
              <w:t>Audience engagement</w:t>
            </w:r>
          </w:p>
        </w:tc>
      </w:tr>
      <w:tr>
        <w:tc>
          <w:tcPr>
            <w:tcW w:type="dxa" w:w="3408"/>
          </w:tcPr>
          <w:p>
            <w:r>
              <w:t>writer</w:t>
            </w:r>
          </w:p>
        </w:tc>
        <w:tc>
          <w:tcPr>
            <w:tcW w:type="dxa" w:w="3408"/>
          </w:tcPr>
          <w:p>
            <w:r>
              <w:t>Category</w:t>
            </w:r>
          </w:p>
        </w:tc>
        <w:tc>
          <w:tcPr>
            <w:tcW w:type="dxa" w:w="3408"/>
          </w:tcPr>
          <w:p>
            <w:r>
              <w:t>Writer</w:t>
            </w:r>
          </w:p>
        </w:tc>
      </w:tr>
      <w:tr>
        <w:tc>
          <w:tcPr>
            <w:tcW w:type="dxa" w:w="3408"/>
          </w:tcPr>
          <w:p>
            <w:r>
              <w:t>year</w:t>
            </w:r>
          </w:p>
        </w:tc>
        <w:tc>
          <w:tcPr>
            <w:tcW w:type="dxa" w:w="3408"/>
          </w:tcPr>
          <w:p>
            <w:r>
              <w:t>Numeric</w:t>
            </w:r>
          </w:p>
        </w:tc>
        <w:tc>
          <w:tcPr>
            <w:tcW w:type="dxa" w:w="3408"/>
          </w:tcPr>
          <w:p>
            <w:r>
              <w:t>Release year</w:t>
            </w:r>
          </w:p>
        </w:tc>
      </w:tr>
    </w:tbl>
    <w:p>
      <w:pPr>
        <w:pStyle w:val="Heading1"/>
      </w:pPr>
      <w:r>
        <w:t>3. Data Preparation with Power Query</w:t>
      </w:r>
    </w:p>
    <w:p>
      <w:r>
        <w:t>The first technical stage was preparing the raw data before building visuals. Power Query was used to inspect and transform the data so numeric and categorical fields could be analyzed correctly.</w:t>
      </w:r>
    </w:p>
    <w:p>
      <w:pPr>
        <w:pStyle w:val="ListNumber"/>
      </w:pPr>
      <w:r>
        <w:t>Import the movie dataset into Power BI.</w:t>
      </w:r>
    </w:p>
    <w:p>
      <w:pPr>
        <w:pStyle w:val="ListNumber"/>
      </w:pPr>
      <w:r>
        <w:t>Inspect column names and data types.</w:t>
      </w:r>
    </w:p>
    <w:p>
      <w:pPr>
        <w:pStyle w:val="ListNumber"/>
      </w:pPr>
      <w:r>
        <w:t>Check numeric fields such as budget, gross, runtime, votes, and year.</w:t>
      </w:r>
    </w:p>
    <w:p>
      <w:pPr>
        <w:pStyle w:val="ListNumber"/>
      </w:pPr>
      <w:r>
        <w:t>Review categorical fields such as genre, rating, country, company, director, and writer.</w:t>
      </w:r>
    </w:p>
    <w:p>
      <w:pPr>
        <w:pStyle w:val="ListNumber"/>
      </w:pPr>
      <w:r>
        <w:t>Check missing, inconsistent, or unusual records.</w:t>
      </w:r>
    </w:p>
    <w:p>
      <w:pPr>
        <w:pStyle w:val="ListNumber"/>
      </w:pPr>
      <w:r>
        <w:t>Keep the final table in a structure suitable for DAX and visualization.</w:t>
      </w:r>
    </w:p>
    <w:p>
      <w:pPr>
        <w:pStyle w:val="ListNumber"/>
      </w:pPr>
      <w:r>
        <w:t>Load the prepared data into the Power BI model.</w:t>
      </w:r>
    </w:p>
    <w:p>
      <w:pPr>
        <w:pStyle w:val="Heading1"/>
      </w:pPr>
      <w:r>
        <w:t>4. Analytical Columns</w:t>
      </w:r>
    </w:p>
    <w:p>
      <w:r>
        <w:t>The final model contains the following analytical fields: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Column</w:t>
            </w:r>
          </w:p>
        </w:tc>
        <w:tc>
          <w:tcPr>
            <w:tcW w:type="dxa" w:w="5112"/>
          </w:tcPr>
          <w:p>
            <w:r>
              <w:rPr>
                <w:b/>
              </w:rPr>
              <w:t>Purpose</w:t>
            </w:r>
          </w:p>
        </w:tc>
      </w:tr>
      <w:tr>
        <w:tc>
          <w:tcPr>
            <w:tcW w:type="dxa" w:w="5112"/>
          </w:tcPr>
          <w:p>
            <w:r>
              <w:t>Budget_outlier</w:t>
            </w:r>
          </w:p>
        </w:tc>
        <w:tc>
          <w:tcPr>
            <w:tcW w:type="dxa" w:w="5112"/>
          </w:tcPr>
          <w:p>
            <w:r>
              <w:t>Flag unusual budget values</w:t>
            </w:r>
          </w:p>
        </w:tc>
      </w:tr>
      <w:tr>
        <w:tc>
          <w:tcPr>
            <w:tcW w:type="dxa" w:w="5112"/>
          </w:tcPr>
          <w:p>
            <w:r>
              <w:t>Gross_outlier</w:t>
            </w:r>
          </w:p>
        </w:tc>
        <w:tc>
          <w:tcPr>
            <w:tcW w:type="dxa" w:w="5112"/>
          </w:tcPr>
          <w:p>
            <w:r>
              <w:t>Flag unusual gross values</w:t>
            </w:r>
          </w:p>
        </w:tc>
      </w:tr>
      <w:tr>
        <w:tc>
          <w:tcPr>
            <w:tcW w:type="dxa" w:w="5112"/>
          </w:tcPr>
          <w:p>
            <w:r>
              <w:t>Profit</w:t>
            </w:r>
          </w:p>
        </w:tc>
        <w:tc>
          <w:tcPr>
            <w:tcW w:type="dxa" w:w="5112"/>
          </w:tcPr>
          <w:p>
            <w:r>
              <w:t>Represent movie profitability using gross and budget</w:t>
            </w:r>
          </w:p>
        </w:tc>
      </w:tr>
      <w:tr>
        <w:tc>
          <w:tcPr>
            <w:tcW w:type="dxa" w:w="5112"/>
          </w:tcPr>
          <w:p>
            <w:r>
              <w:t>Profit status</w:t>
            </w:r>
          </w:p>
        </w:tc>
        <w:tc>
          <w:tcPr>
            <w:tcW w:type="dxa" w:w="5112"/>
          </w:tcPr>
          <w:p>
            <w:r>
              <w:t>Classify movies according to profitability</w:t>
            </w:r>
          </w:p>
        </w:tc>
      </w:tr>
      <w:tr>
        <w:tc>
          <w:tcPr>
            <w:tcW w:type="dxa" w:w="5112"/>
          </w:tcPr>
          <w:p>
            <w:r>
              <w:t>ROI</w:t>
            </w:r>
          </w:p>
        </w:tc>
        <w:tc>
          <w:tcPr>
            <w:tcW w:type="dxa" w:w="5112"/>
          </w:tcPr>
          <w:p>
            <w:r>
              <w:t>Represent return relative to investment</w:t>
            </w:r>
          </w:p>
        </w:tc>
      </w:tr>
      <w:tr>
        <w:tc>
          <w:tcPr>
            <w:tcW w:type="dxa" w:w="5112"/>
          </w:tcPr>
          <w:p>
            <w:r>
              <w:t>Decade</w:t>
            </w:r>
          </w:p>
        </w:tc>
        <w:tc>
          <w:tcPr>
            <w:tcW w:type="dxa" w:w="5112"/>
          </w:tcPr>
          <w:p>
            <w:r>
              <w:t>Group release years into decades</w:t>
            </w:r>
          </w:p>
        </w:tc>
      </w:tr>
    </w:tbl>
    <w:p>
      <w:r>
        <w:t>These fields turn raw columns into analysis-ready information. Decade is especially important because it is used in the revenue, movie-count, and profit visuals.</w:t>
      </w:r>
    </w:p>
    <w:p>
      <w:pPr>
        <w:pStyle w:val="Heading1"/>
      </w:pPr>
      <w:r>
        <w:t>5. DAX Measures and KPIs</w:t>
      </w:r>
    </w:p>
    <w:p>
      <w:r>
        <w:t>DAX measures were created for dynamic aggregation. Measures respond to the current filter context, which makes them appropriate for KPI cards and interactive analysis.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Measure</w:t>
            </w:r>
          </w:p>
        </w:tc>
        <w:tc>
          <w:tcPr>
            <w:tcW w:type="dxa" w:w="5112"/>
          </w:tcPr>
          <w:p>
            <w:r>
              <w:rPr>
                <w:b/>
              </w:rPr>
              <w:t>Purpose</w:t>
            </w:r>
          </w:p>
        </w:tc>
      </w:tr>
      <w:tr>
        <w:tc>
          <w:tcPr>
            <w:tcW w:type="dxa" w:w="5112"/>
          </w:tcPr>
          <w:p>
            <w:r>
              <w:t>Average Gross</w:t>
            </w:r>
          </w:p>
        </w:tc>
        <w:tc>
          <w:tcPr>
            <w:tcW w:type="dxa" w:w="5112"/>
          </w:tcPr>
          <w:p>
            <w:r>
              <w:t>Average movie gross revenue</w:t>
            </w:r>
          </w:p>
        </w:tc>
      </w:tr>
      <w:tr>
        <w:tc>
          <w:tcPr>
            <w:tcW w:type="dxa" w:w="5112"/>
          </w:tcPr>
          <w:p>
            <w:r>
              <w:t>Average rating</w:t>
            </w:r>
          </w:p>
        </w:tc>
        <w:tc>
          <w:tcPr>
            <w:tcW w:type="dxa" w:w="5112"/>
          </w:tcPr>
          <w:p>
            <w:r>
              <w:t>Average rating/score used in the model</w:t>
            </w:r>
          </w:p>
        </w:tc>
      </w:tr>
      <w:tr>
        <w:tc>
          <w:tcPr>
            <w:tcW w:type="dxa" w:w="5112"/>
          </w:tcPr>
          <w:p>
            <w:r>
              <w:t>Total Budget</w:t>
            </w:r>
          </w:p>
        </w:tc>
        <w:tc>
          <w:tcPr>
            <w:tcW w:type="dxa" w:w="5112"/>
          </w:tcPr>
          <w:p>
            <w:r>
              <w:t>Total movie budget</w:t>
            </w:r>
          </w:p>
        </w:tc>
      </w:tr>
      <w:tr>
        <w:tc>
          <w:tcPr>
            <w:tcW w:type="dxa" w:w="5112"/>
          </w:tcPr>
          <w:p>
            <w:r>
              <w:t>Total Gross</w:t>
            </w:r>
          </w:p>
        </w:tc>
        <w:tc>
          <w:tcPr>
            <w:tcW w:type="dxa" w:w="5112"/>
          </w:tcPr>
          <w:p>
            <w:r>
              <w:t>Total movie gross revenue</w:t>
            </w:r>
          </w:p>
        </w:tc>
      </w:tr>
      <w:tr>
        <w:tc>
          <w:tcPr>
            <w:tcW w:type="dxa" w:w="5112"/>
          </w:tcPr>
          <w:p>
            <w:r>
              <w:t>Total Movies</w:t>
            </w:r>
          </w:p>
        </w:tc>
        <w:tc>
          <w:tcPr>
            <w:tcW w:type="dxa" w:w="5112"/>
          </w:tcPr>
          <w:p>
            <w:r>
              <w:t>Number of movie records</w:t>
            </w:r>
          </w:p>
        </w:tc>
      </w:tr>
    </w:tbl>
    <w:p>
      <w:r>
        <w:t>The final dashboard displayed approximately 78.50M average gross, 6.39 average rating, 195.638bn total budget, 587bn total gross, and about 8K movies in the displayed dataset context.</w:t>
      </w:r>
    </w:p>
    <w:p>
      <w:pPr>
        <w:pStyle w:val="Heading1"/>
      </w:pPr>
      <w:r>
        <w:t>6. Page 1 — Movie Overview</w:t>
      </w:r>
    </w:p>
    <w:p>
      <w:r>
        <w:t>Page 1 is the overview page. It gives the user the most important KPIs first and then provides decade- and genre-level context.</w:t>
      </w:r>
    </w:p>
    <w:p>
      <w:pPr>
        <w:pStyle w:val="ListBullet"/>
      </w:pPr>
      <w:r>
        <w:t>Five KPI cards: Average Gross, Average rating, Total Budget, Total Gross, Total Movies.</w:t>
      </w:r>
    </w:p>
    <w:p>
      <w:pPr>
        <w:pStyle w:val="ListBullet"/>
      </w:pPr>
      <w:r>
        <w:t>Decade slicer for filtering by release decade.</w:t>
      </w:r>
    </w:p>
    <w:p>
      <w:pPr>
        <w:pStyle w:val="ListBullet"/>
      </w:pPr>
      <w:r>
        <w:t>Genre slicer for filtering by genre.</w:t>
      </w:r>
    </w:p>
    <w:p>
      <w:pPr>
        <w:pStyle w:val="ListBullet"/>
      </w:pPr>
      <w:r>
        <w:t>Total Gross Revenue by Decade.</w:t>
      </w:r>
    </w:p>
    <w:p>
      <w:pPr>
        <w:pStyle w:val="ListBullet"/>
      </w:pPr>
      <w:r>
        <w:t>Average Movie Rating by Genre.</w:t>
      </w:r>
    </w:p>
    <w:p>
      <w:pPr>
        <w:pStyle w:val="ListBullet"/>
      </w:pPr>
      <w:r>
        <w:t>Number of Movies by Decade.</w:t>
      </w:r>
    </w:p>
    <w:p>
      <w:r>
        <w:t>The page was intentionally kept focused so the user can understand the overall dataset before moving to deeper analysis.</w:t>
      </w:r>
    </w:p>
    <w:p>
      <w:pPr>
        <w:pStyle w:val="Heading1"/>
      </w:pPr>
      <w:r>
        <w:t>7. Page 2 — Movie Performance</w:t>
      </w:r>
    </w:p>
    <w:p>
      <w:r>
        <w:t>Page 2 focuses on relationships and profitability. Scatter plots were selected for numeric relationships, and trend lines were added to make the overall direction easier to inspect.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Visual</w:t>
            </w:r>
          </w:p>
        </w:tc>
        <w:tc>
          <w:tcPr>
            <w:tcW w:type="dxa" w:w="5112"/>
          </w:tcPr>
          <w:p>
            <w:r>
              <w:rPr>
                <w:b/>
              </w:rPr>
              <w:t>Purpose</w:t>
            </w:r>
          </w:p>
        </w:tc>
      </w:tr>
      <w:tr>
        <w:tc>
          <w:tcPr>
            <w:tcW w:type="dxa" w:w="5112"/>
          </w:tcPr>
          <w:p>
            <w:r>
              <w:t>Budget vs Gross Revenue</w:t>
            </w:r>
          </w:p>
        </w:tc>
        <w:tc>
          <w:tcPr>
            <w:tcW w:type="dxa" w:w="5112"/>
          </w:tcPr>
          <w:p>
            <w:r>
              <w:t>Explore the relationship between budget and gross revenue</w:t>
            </w:r>
          </w:p>
        </w:tc>
      </w:tr>
      <w:tr>
        <w:tc>
          <w:tcPr>
            <w:tcW w:type="dxa" w:w="5112"/>
          </w:tcPr>
          <w:p>
            <w:r>
              <w:t>Votes vs Gross Revenue</w:t>
            </w:r>
          </w:p>
        </w:tc>
        <w:tc>
          <w:tcPr>
            <w:tcW w:type="dxa" w:w="5112"/>
          </w:tcPr>
          <w:p>
            <w:r>
              <w:t>Explore the relationship between audience votes and gross revenue</w:t>
            </w:r>
          </w:p>
        </w:tc>
      </w:tr>
      <w:tr>
        <w:tc>
          <w:tcPr>
            <w:tcW w:type="dxa" w:w="5112"/>
          </w:tcPr>
          <w:p>
            <w:r>
              <w:t>Runtime vs Rating</w:t>
            </w:r>
          </w:p>
        </w:tc>
        <w:tc>
          <w:tcPr>
            <w:tcW w:type="dxa" w:w="5112"/>
          </w:tcPr>
          <w:p>
            <w:r>
              <w:t>Explore the relationship between runtime and rating</w:t>
            </w:r>
          </w:p>
        </w:tc>
      </w:tr>
      <w:tr>
        <w:tc>
          <w:tcPr>
            <w:tcW w:type="dxa" w:w="5112"/>
          </w:tcPr>
          <w:p>
            <w:r>
              <w:t>Total Profit by Decade</w:t>
            </w:r>
          </w:p>
        </w:tc>
        <w:tc>
          <w:tcPr>
            <w:tcW w:type="dxa" w:w="5112"/>
          </w:tcPr>
          <w:p>
            <w:r>
              <w:t>Compare total profit across decades</w:t>
            </w:r>
          </w:p>
        </w:tc>
      </w:tr>
    </w:tbl>
    <w:p>
      <w:r>
        <w:t>The three scatter plots use trend lines. A trend line helps summarize an overall pattern, but it does not establish causation.</w:t>
      </w:r>
    </w:p>
    <w:p>
      <w:pPr>
        <w:pStyle w:val="Heading1"/>
      </w:pPr>
      <w:r>
        <w:t>8. Dashboard Design and Formatting</w:t>
      </w:r>
    </w:p>
    <w:p>
      <w:pPr>
        <w:pStyle w:val="ListBullet"/>
      </w:pPr>
      <w:r>
        <w:t>Dark background and consistent gray visual containers.</w:t>
      </w:r>
    </w:p>
    <w:p>
      <w:pPr>
        <w:pStyle w:val="ListBullet"/>
      </w:pPr>
      <w:r>
        <w:t>Consistent white/light typography for readability.</w:t>
      </w:r>
    </w:p>
    <w:p>
      <w:pPr>
        <w:pStyle w:val="ListBullet"/>
      </w:pPr>
      <w:r>
        <w:t>Rounded KPI cards at the top of Page 1.</w:t>
      </w:r>
    </w:p>
    <w:p>
      <w:pPr>
        <w:pStyle w:val="ListBullet"/>
      </w:pPr>
      <w:r>
        <w:t>Slicers positioned on the left side of Page 1.</w:t>
      </w:r>
    </w:p>
    <w:p>
      <w:pPr>
        <w:pStyle w:val="ListBullet"/>
      </w:pPr>
      <w:r>
        <w:t>Charts arranged in a clean grid.</w:t>
      </w:r>
    </w:p>
    <w:p>
      <w:pPr>
        <w:pStyle w:val="ListBullet"/>
      </w:pPr>
      <w:r>
        <w:t>Page 2 uses a balanced 2 × 2 visual layout.</w:t>
      </w:r>
    </w:p>
    <w:p>
      <w:pPr>
        <w:pStyle w:val="ListBullet"/>
      </w:pPr>
      <w:r>
        <w:t>Consistent titles, spacing, borders, and sizing across both pages.</w:t>
      </w:r>
    </w:p>
    <w:p>
      <w:pPr>
        <w:pStyle w:val="ListBullet"/>
      </w:pPr>
      <w:r>
        <w:t>The dashboard was limited to two pages to avoid unnecessary complexity.</w:t>
      </w:r>
    </w:p>
    <w:p>
      <w:pPr>
        <w:pStyle w:val="Heading1"/>
      </w:pPr>
      <w:r>
        <w:t>9. Interactivity and User Experience</w:t>
      </w:r>
    </w:p>
    <w:p>
      <w:pPr>
        <w:pStyle w:val="ListBullet"/>
      </w:pPr>
      <w:r>
        <w:t>Decade and Genre slicers allow focused exploration.</w:t>
      </w:r>
    </w:p>
    <w:p>
      <w:pPr>
        <w:pStyle w:val="ListBullet"/>
      </w:pPr>
      <w:r>
        <w:t>KPI cards respond to filter context.</w:t>
      </w:r>
    </w:p>
    <w:p>
      <w:pPr>
        <w:pStyle w:val="ListBullet"/>
      </w:pPr>
      <w:r>
        <w:t>Power BI visual interactions allow users to explore related data.</w:t>
      </w:r>
    </w:p>
    <w:p>
      <w:pPr>
        <w:pStyle w:val="ListBullet"/>
      </w:pPr>
      <w:r>
        <w:t>The overview and performance questions are separated into different pages.</w:t>
      </w:r>
    </w:p>
    <w:p>
      <w:pPr>
        <w:pStyle w:val="ListBullet"/>
      </w:pPr>
      <w:r>
        <w:t>The layout prioritizes readability over adding more visuals.</w:t>
      </w:r>
    </w:p>
    <w:p>
      <w:pPr>
        <w:pStyle w:val="Heading1"/>
      </w:pPr>
      <w:r>
        <w:t>10. Validation and Quality Assurance</w:t>
      </w:r>
    </w:p>
    <w:p>
      <w:pPr>
        <w:pStyle w:val="ListNumber"/>
      </w:pPr>
      <w:r>
        <w:t>Check KPI calculations and displayed values.</w:t>
      </w:r>
    </w:p>
    <w:p>
      <w:pPr>
        <w:pStyle w:val="ListNumber"/>
      </w:pPr>
      <w:r>
        <w:t>Test the Decade slicer.</w:t>
      </w:r>
    </w:p>
    <w:p>
      <w:pPr>
        <w:pStyle w:val="ListNumber"/>
      </w:pPr>
      <w:r>
        <w:t>Test the Genre slicer.</w:t>
      </w:r>
    </w:p>
    <w:p>
      <w:pPr>
        <w:pStyle w:val="ListNumber"/>
      </w:pPr>
      <w:r>
        <w:t>Confirm visual titles match their metrics.</w:t>
      </w:r>
    </w:p>
    <w:p>
      <w:pPr>
        <w:pStyle w:val="ListNumber"/>
      </w:pPr>
      <w:r>
        <w:t>Review axes, units, and labels.</w:t>
      </w:r>
    </w:p>
    <w:p>
      <w:pPr>
        <w:pStyle w:val="ListNumber"/>
      </w:pPr>
      <w:r>
        <w:t>Review scatter-plot trend lines.</w:t>
      </w:r>
    </w:p>
    <w:p>
      <w:pPr>
        <w:pStyle w:val="ListNumber"/>
      </w:pPr>
      <w:r>
        <w:t>Check for blank or error visuals.</w:t>
      </w:r>
    </w:p>
    <w:p>
      <w:pPr>
        <w:pStyle w:val="ListNumber"/>
      </w:pPr>
      <w:r>
        <w:t>Check spacing, alignment, font sizes, and consistency.</w:t>
      </w:r>
    </w:p>
    <w:p>
      <w:pPr>
        <w:pStyle w:val="ListNumber"/>
      </w:pPr>
      <w:r>
        <w:t>Review both pages in fit-to-page view.</w:t>
      </w:r>
    </w:p>
    <w:p>
      <w:pPr>
        <w:pStyle w:val="ListNumber"/>
      </w:pPr>
      <w:r>
        <w:t>Confirm that the final report contains only necessary visuals.</w:t>
      </w:r>
    </w:p>
    <w:p>
      <w:pPr>
        <w:pStyle w:val="Heading1"/>
      </w:pPr>
      <w:r>
        <w:t>11. Descriptive Findings</w:t>
      </w:r>
    </w:p>
    <w:p>
      <w:pPr>
        <w:pStyle w:val="ListBullet"/>
      </w:pPr>
      <w:r>
        <w:t>The 2010s show the largest total gross revenue among the displayed decades.</w:t>
      </w:r>
    </w:p>
    <w:p>
      <w:pPr>
        <w:pStyle w:val="ListBullet"/>
      </w:pPr>
      <w:r>
        <w:t>Movie volume varies substantially by decade, with high volumes in the 2000s and 2010s in this dataset.</w:t>
      </w:r>
    </w:p>
    <w:p>
      <w:pPr>
        <w:pStyle w:val="ListBullet"/>
      </w:pPr>
      <w:r>
        <w:t>Average ratings vary across genres.</w:t>
      </w:r>
    </w:p>
    <w:p>
      <w:pPr>
        <w:pStyle w:val="ListBullet"/>
      </w:pPr>
      <w:r>
        <w:t>Budget and gross revenue show an observable positive overall pattern, with considerable variation between individual movies.</w:t>
      </w:r>
    </w:p>
    <w:p>
      <w:pPr>
        <w:pStyle w:val="ListBullet"/>
      </w:pPr>
      <w:r>
        <w:t>Votes and gross revenue can be examined together, but the distribution is highly variable.</w:t>
      </w:r>
    </w:p>
    <w:p>
      <w:pPr>
        <w:pStyle w:val="ListBullet"/>
      </w:pPr>
      <w:r>
        <w:t>Runtime and rating do not form a simple linear pattern.</w:t>
      </w:r>
    </w:p>
    <w:p>
      <w:pPr>
        <w:pStyle w:val="ListBullet"/>
      </w:pPr>
      <w:r>
        <w:t>Total profit varies substantially across decades.</w:t>
      </w:r>
    </w:p>
    <w:p>
      <w:r>
        <w:t>These findings are descriptive observations from the dataset. Relationships and trend lines should not be interpreted as proof of causation.</w:t>
      </w:r>
    </w:p>
    <w:p>
      <w:pPr>
        <w:pStyle w:val="Heading1"/>
      </w:pPr>
      <w:r>
        <w:t>12. GitHub and LinkedIn Portfolio Preparation</w:t>
      </w:r>
    </w:p>
    <w:p>
      <w:pPr>
        <w:pStyle w:val="ListBullet"/>
      </w:pPr>
      <w:r>
        <w:t>Create the GitHub repository: movie-industry-analysis.</w:t>
      </w:r>
    </w:p>
    <w:p>
      <w:pPr>
        <w:pStyle w:val="ListBullet"/>
      </w:pPr>
      <w:r>
        <w:t>Store the Power BI .pbix file when appropriate.</w:t>
      </w:r>
    </w:p>
    <w:p>
      <w:pPr>
        <w:pStyle w:val="ListBullet"/>
      </w:pPr>
      <w:r>
        <w:t>Add page1.png and page2.png as project screenshots.</w:t>
      </w:r>
    </w:p>
    <w:p>
      <w:pPr>
        <w:pStyle w:val="ListBullet"/>
      </w:pPr>
      <w:r>
        <w:t>Create a README.md describing the project, objectives, tools, pages, and findings.</w:t>
      </w:r>
    </w:p>
    <w:p>
      <w:pPr>
        <w:pStyle w:val="ListBullet"/>
      </w:pPr>
      <w:r>
        <w:t>Use relative image paths such as ![Movie Overview](page1.png).</w:t>
      </w:r>
    </w:p>
    <w:p>
      <w:pPr>
        <w:pStyle w:val="ListBullet"/>
      </w:pPr>
      <w:r>
        <w:t>Add the GitHub repository to the LinkedIn project using Media → Add a link when available.</w:t>
      </w:r>
    </w:p>
    <w:p>
      <w:pPr>
        <w:pStyle w:val="ListBullet"/>
      </w:pPr>
      <w:r>
        <w:t>Add the project to the LinkedIn Projects section.</w:t>
      </w:r>
    </w:p>
    <w:p>
      <w:pPr>
        <w:pStyle w:val="Heading1"/>
      </w:pPr>
      <w:r>
        <w:t>13. A-to-Z Reproduction Checklist</w:t>
      </w:r>
    </w:p>
    <w:p>
      <w:pPr>
        <w:pStyle w:val="ListNumber"/>
      </w:pPr>
      <w:r>
        <w:t>Import the movie dataset into Power BI.</w:t>
      </w:r>
    </w:p>
    <w:p>
      <w:pPr>
        <w:pStyle w:val="ListNumber"/>
      </w:pPr>
      <w:r>
        <w:t>Inspect and validate the data types.</w:t>
      </w:r>
    </w:p>
    <w:p>
      <w:pPr>
        <w:pStyle w:val="ListNumber"/>
      </w:pPr>
      <w:r>
        <w:t>Clean and prepare the data in Power Query.</w:t>
      </w:r>
    </w:p>
    <w:p>
      <w:pPr>
        <w:pStyle w:val="ListNumber"/>
      </w:pPr>
      <w:r>
        <w:t>Create/retain Budget_outlier, Gross_outlier, Profit, Profit status, ROI, and Decade.</w:t>
      </w:r>
    </w:p>
    <w:p>
      <w:pPr>
        <w:pStyle w:val="ListNumber"/>
      </w:pPr>
      <w:r>
        <w:t>Load the final table into the model.</w:t>
      </w:r>
    </w:p>
    <w:p>
      <w:pPr>
        <w:pStyle w:val="ListNumber"/>
      </w:pPr>
      <w:r>
        <w:t>Create Average Gross, Average rating, Total Budget, Total Gross, and Total Movies measures.</w:t>
      </w:r>
    </w:p>
    <w:p>
      <w:pPr>
        <w:pStyle w:val="ListNumber"/>
      </w:pPr>
      <w:r>
        <w:t>Build Page 1 — Movie Overview.</w:t>
      </w:r>
    </w:p>
    <w:p>
      <w:pPr>
        <w:pStyle w:val="ListNumber"/>
      </w:pPr>
      <w:r>
        <w:t>Add the five KPI cards.</w:t>
      </w:r>
    </w:p>
    <w:p>
      <w:pPr>
        <w:pStyle w:val="ListNumber"/>
      </w:pPr>
      <w:r>
        <w:t>Add Decade and Genre slicers.</w:t>
      </w:r>
    </w:p>
    <w:p>
      <w:pPr>
        <w:pStyle w:val="ListNumber"/>
      </w:pPr>
      <w:r>
        <w:t>Add Gross Revenue by Decade.</w:t>
      </w:r>
    </w:p>
    <w:p>
      <w:pPr>
        <w:pStyle w:val="ListNumber"/>
      </w:pPr>
      <w:r>
        <w:t>Add Average Rating by Genre.</w:t>
      </w:r>
    </w:p>
    <w:p>
      <w:pPr>
        <w:pStyle w:val="ListNumber"/>
      </w:pPr>
      <w:r>
        <w:t>Add Number of Movies by Decade.</w:t>
      </w:r>
    </w:p>
    <w:p>
      <w:pPr>
        <w:pStyle w:val="ListNumber"/>
      </w:pPr>
      <w:r>
        <w:t>Build Page 2 — Movie Performance.</w:t>
      </w:r>
    </w:p>
    <w:p>
      <w:pPr>
        <w:pStyle w:val="ListNumber"/>
      </w:pPr>
      <w:r>
        <w:t>Add Budget vs Gross Revenue and its trend line.</w:t>
      </w:r>
    </w:p>
    <w:p>
      <w:pPr>
        <w:pStyle w:val="ListNumber"/>
      </w:pPr>
      <w:r>
        <w:t>Add Votes vs Gross Revenue and its trend line.</w:t>
      </w:r>
    </w:p>
    <w:p>
      <w:pPr>
        <w:pStyle w:val="ListNumber"/>
      </w:pPr>
      <w:r>
        <w:t>Add Runtime vs Rating and its trend line.</w:t>
      </w:r>
    </w:p>
    <w:p>
      <w:pPr>
        <w:pStyle w:val="ListNumber"/>
      </w:pPr>
      <w:r>
        <w:t>Add Total Profit by Decade.</w:t>
      </w:r>
    </w:p>
    <w:p>
      <w:pPr>
        <w:pStyle w:val="ListNumber"/>
      </w:pPr>
      <w:r>
        <w:t>Apply consistent formatting.</w:t>
      </w:r>
    </w:p>
    <w:p>
      <w:pPr>
        <w:pStyle w:val="ListNumber"/>
      </w:pPr>
      <w:r>
        <w:t>Test slicers and interactions.</w:t>
      </w:r>
    </w:p>
    <w:p>
      <w:pPr>
        <w:pStyle w:val="ListNumber"/>
      </w:pPr>
      <w:r>
        <w:t>Validate the KPIs and visuals.</w:t>
      </w:r>
    </w:p>
    <w:p>
      <w:pPr>
        <w:pStyle w:val="ListNumber"/>
      </w:pPr>
      <w:r>
        <w:t>Save the final PBIX file.</w:t>
      </w:r>
    </w:p>
    <w:p>
      <w:pPr>
        <w:pStyle w:val="ListNumber"/>
      </w:pPr>
      <w:r>
        <w:t>Export page screenshots.</w:t>
      </w:r>
    </w:p>
    <w:p>
      <w:pPr>
        <w:pStyle w:val="ListNumber"/>
      </w:pPr>
      <w:r>
        <w:t>Update GitHub README.</w:t>
      </w:r>
    </w:p>
    <w:p>
      <w:pPr>
        <w:pStyle w:val="ListNumber"/>
      </w:pPr>
      <w:r>
        <w:t>Add the project to LinkedIn.</w:t>
      </w:r>
    </w:p>
    <w:p>
      <w:pPr>
        <w:pStyle w:val="Heading1"/>
      </w:pPr>
      <w:r>
        <w:t>14. Final Outcome</w:t>
      </w:r>
    </w:p>
    <w:p>
      <w:r>
        <w:t>The completed project is a two-page interactive Movie Industry Analysis Dashboard. Page 1 provides a clear overview of KPIs, revenue, ratings, and movie volume. Page 2 provides deeper relationship and profitability analysis. The project demonstrates an end-to-end Power BI workflow: data preparation, analytical columns, DAX measures, visualization, dashboard design, interactivity, validation, and portfolio presentation.</w:t>
      </w:r>
    </w:p>
    <w:p>
      <w:pPr>
        <w:pStyle w:val="Heading1"/>
      </w:pPr>
      <w:r>
        <w:t>15. Project Files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File / Resource</w:t>
            </w:r>
          </w:p>
        </w:tc>
        <w:tc>
          <w:tcPr>
            <w:tcW w:type="dxa" w:w="5112"/>
          </w:tcPr>
          <w:p>
            <w:r>
              <w:rPr>
                <w:b/>
              </w:rPr>
              <w:t>Purpose</w:t>
            </w:r>
          </w:p>
        </w:tc>
      </w:tr>
      <w:tr>
        <w:tc>
          <w:tcPr>
            <w:tcW w:type="dxa" w:w="5112"/>
          </w:tcPr>
          <w:p>
            <w:r>
              <w:t>Movie_Analytics_Dashboard.pbix</w:t>
            </w:r>
          </w:p>
        </w:tc>
        <w:tc>
          <w:tcPr>
            <w:tcW w:type="dxa" w:w="5112"/>
          </w:tcPr>
          <w:p>
            <w:r>
              <w:t>Power BI report file</w:t>
            </w:r>
          </w:p>
        </w:tc>
      </w:tr>
      <w:tr>
        <w:tc>
          <w:tcPr>
            <w:tcW w:type="dxa" w:w="5112"/>
          </w:tcPr>
          <w:p>
            <w:r>
              <w:t>page1.png</w:t>
            </w:r>
          </w:p>
        </w:tc>
        <w:tc>
          <w:tcPr>
            <w:tcW w:type="dxa" w:w="5112"/>
          </w:tcPr>
          <w:p>
            <w:r>
              <w:t>Page 1 — Movie Overview screenshot</w:t>
            </w:r>
          </w:p>
        </w:tc>
      </w:tr>
      <w:tr>
        <w:tc>
          <w:tcPr>
            <w:tcW w:type="dxa" w:w="5112"/>
          </w:tcPr>
          <w:p>
            <w:r>
              <w:t>page2.png</w:t>
            </w:r>
          </w:p>
        </w:tc>
        <w:tc>
          <w:tcPr>
            <w:tcW w:type="dxa" w:w="5112"/>
          </w:tcPr>
          <w:p>
            <w:r>
              <w:t>Page 2 — Movie Performance screenshot</w:t>
            </w:r>
          </w:p>
        </w:tc>
      </w:tr>
      <w:tr>
        <w:tc>
          <w:tcPr>
            <w:tcW w:type="dxa" w:w="5112"/>
          </w:tcPr>
          <w:p>
            <w:r>
              <w:t>README.md</w:t>
            </w:r>
          </w:p>
        </w:tc>
        <w:tc>
          <w:tcPr>
            <w:tcW w:type="dxa" w:w="5112"/>
          </w:tcPr>
          <w:p>
            <w:r>
              <w:t>GitHub project documentation</w:t>
            </w:r>
          </w:p>
        </w:tc>
      </w:tr>
      <w:tr>
        <w:tc>
          <w:tcPr>
            <w:tcW w:type="dxa" w:w="5112"/>
          </w:tcPr>
          <w:p>
            <w:r>
              <w:t>Movie_Industry_Analysis_PowerBI_A_to_Z.docx</w:t>
            </w:r>
          </w:p>
        </w:tc>
        <w:tc>
          <w:tcPr>
            <w:tcW w:type="dxa" w:w="5112"/>
          </w:tcPr>
          <w:p>
            <w:r>
              <w:t>This A-to-Z project documentation</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Movie Industry Analysis — Power BI A-to-Z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